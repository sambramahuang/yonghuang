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INTERNAL PRECEDENT - FICTIONAL SAMPLE</w:t>
      </w:r>
    </w:p>
    <w:p>
      <w:pPr>
        <w:pStyle w:val="Title"/>
        <w:jc w:val="center"/>
      </w:pPr>
      <w:r>
        <w:t>Cybersecurity Compliance Manual</w:t>
      </w:r>
    </w:p>
    <w:p>
      <w:pPr>
        <w:jc w:val="center"/>
      </w:pPr>
      <w:r>
        <w:rPr>
          <w:i/>
        </w:rPr>
        <w:t>Internal manual: LionCity Essential Services Pte. Ltd.</w:t>
      </w:r>
    </w:p>
    <w:p>
      <w:r>
        <w:t>Prepared as a fictional law-firm database precedent. Based only on the uploaded Cybersecurity Act 2018, 2020 Revised Edition, informal consolidation in force from 11 April 2022. It does not incorporate later legislative amendments or external codes, regulations, directions or sector-specific requirements.</w:t>
      </w:r>
    </w:p>
    <w:p>
      <w:r>
        <w:t>Document Owner: General Counsel / CISO | Version: 1.0 | Classification: Internal | Review Cycle: Annual and on material legal change</w:t>
      </w:r>
    </w:p>
    <w:p>
      <w:pPr>
        <w:pStyle w:val="Heading1"/>
      </w:pPr>
      <w:r>
        <w:t>1. Purpose</w:t>
      </w:r>
    </w:p>
    <w:p>
      <w:r>
        <w:t>This Manual establishes governance and operational procedures for compliance with the Cybersecurity Act 2018 in relation to systems that are, or may be, designated as CII. It is designed for Legal, Cybersecurity, IT Operations, Procurement and Business Continuity teams.</w:t>
      </w:r>
    </w:p>
    <w:p>
      <w:pPr>
        <w:pStyle w:val="Heading1"/>
      </w:pPr>
      <w:r>
        <w:t>2. Core Principles</w:t>
      </w:r>
    </w:p>
    <w:p>
      <w:pPr>
        <w:pStyle w:val="ListBullet"/>
      </w:pPr>
      <w:r>
        <w:t>Maintain an accurate register of designated CII, system owners, supervising regulatory contacts, interconnections and supporting vendors.</w:t>
      </w:r>
    </w:p>
    <w:p>
      <w:pPr>
        <w:pStyle w:val="ListBullet"/>
      </w:pPr>
      <w:r>
        <w:t>Treat cybersecurity as protecting availability and operation of systems, integrity of systems, and integrity and confidentiality of information.</w:t>
      </w:r>
    </w:p>
    <w:p>
      <w:pPr>
        <w:pStyle w:val="ListBullet"/>
      </w:pPr>
      <w:r>
        <w:t>Escalate regulatory deadlines immediately to Legal and the CISO.</w:t>
      </w:r>
    </w:p>
    <w:p>
      <w:pPr>
        <w:pStyle w:val="ListBullet"/>
      </w:pPr>
      <w:r>
        <w:t>Do not assume outsourcing transfers the organisation’s statutory duties.</w:t>
      </w:r>
    </w:p>
    <w:p>
      <w:pPr>
        <w:pStyle w:val="Heading1"/>
      </w:pPr>
      <w:r>
        <w:t>3. CII Information Register</w:t>
      </w:r>
    </w:p>
    <w:p>
      <w:r>
        <w:t>Legal and Technology Risk shall maintain sufficient records to answer requests concerning the design, configuration, security and operation of CII and connected systems. Vendor contracts must allow the organisation to obtain relevant information promptly.</w:t>
      </w:r>
    </w:p>
    <w:p>
      <w:pPr>
        <w:pStyle w:val="Heading1"/>
      </w:pPr>
      <w:r>
        <w:t>4. Material Change Procedure</w:t>
      </w:r>
    </w:p>
    <w:p>
      <w:r>
        <w:t>Before significant architecture, cloud, security, operational or interconnection changes, the change owner must complete a Cybersecurity Material Change Assessment. A change is treated as potentially material where it affects or may affect CII cybersecurity or the organisation’s ability to respond to a threat or incident. Where section 10(5) applies, the owner must notify the Commissioner not later than 30 days after the material change is made.</w:t>
      </w:r>
    </w:p>
    <w:p>
      <w:pPr>
        <w:pStyle w:val="Heading1"/>
      </w:pPr>
      <w:r>
        <w:t>5. Codes, Standards and Written Directions</w:t>
      </w:r>
    </w:p>
    <w:p>
      <w:r>
        <w:t>Legal shall maintain a controlled register of applicable codes of practice, standards of performance and written directions. Business owners must implement applicable requirements. Any waiver must be documented. The Act states that CII owners must comply with applicable codes and standards, although those instruments themselves have no legislative effect.</w:t>
      </w:r>
    </w:p>
    <w:p>
      <w:pPr>
        <w:pStyle w:val="Heading1"/>
      </w:pPr>
      <w:r>
        <w:t>6. Incident Detection and Reporting</w:t>
      </w:r>
    </w:p>
    <w:p>
      <w:r>
        <w:t>The Security Operations Centre shall maintain mechanisms and processes to detect threats and incidents in accordance with applicable requirements. All personnel and vendors must immediately escalate suspected incidents affecting CII or connected systems.</w:t>
      </w:r>
    </w:p>
    <w:p>
      <w:r>
        <w:t>The Incident Commander and Legal shall determine whether the incident falls within a prescribed category or a written direction requiring notification. The statutory notification must be made in the prescribed form, manner and period; those details must be checked against the currently applicable subsidiary legislation and directions rather than assumed from this Manual.</w:t>
      </w:r>
    </w:p>
    <w:p>
      <w:pPr>
        <w:pStyle w:val="Heading1"/>
      </w:pPr>
      <w:r>
        <w:t>7. Audit and Risk Assessment Calendar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t>Activity</w:t>
            </w:r>
          </w:p>
        </w:tc>
        <w:tc>
          <w:tcPr>
            <w:tcW w:type="dxa" w:w="2520"/>
            <w:shd w:fill="D9EAF7"/>
          </w:tcPr>
          <w:p>
            <w:r>
              <w:t>Minimum Act frequency</w:t>
            </w:r>
          </w:p>
        </w:tc>
        <w:tc>
          <w:tcPr>
            <w:tcW w:type="dxa" w:w="2520"/>
            <w:shd w:fill="D9EAF7"/>
          </w:tcPr>
          <w:p>
            <w:r>
              <w:t>Owner</w:t>
            </w:r>
          </w:p>
        </w:tc>
        <w:tc>
          <w:tcPr>
            <w:tcW w:type="dxa" w:w="2520"/>
            <w:shd w:fill="D9EAF7"/>
          </w:tcPr>
          <w:p>
            <w:r>
              <w:t>Evidence</w:t>
            </w:r>
          </w:p>
        </w:tc>
      </w:tr>
      <w:tr>
        <w:tc>
          <w:tcPr>
            <w:tcW w:type="dxa" w:w="2520"/>
          </w:tcPr>
          <w:p>
            <w:r>
              <w:t>CII compliance audit</w:t>
            </w:r>
          </w:p>
        </w:tc>
        <w:tc>
          <w:tcPr>
            <w:tcW w:type="dxa" w:w="2520"/>
          </w:tcPr>
          <w:p>
            <w:r>
              <w:t>At least once every 2 years, or higher frequency if directed</w:t>
            </w:r>
          </w:p>
        </w:tc>
        <w:tc>
          <w:tcPr>
            <w:tcW w:type="dxa" w:w="2520"/>
          </w:tcPr>
          <w:p>
            <w:r>
              <w:t>CISO / Legal</w:t>
            </w:r>
          </w:p>
        </w:tc>
        <w:tc>
          <w:tcPr>
            <w:tcW w:type="dxa" w:w="2520"/>
          </w:tcPr>
          <w:p>
            <w:r>
              <w:t>Approved auditor report</w:t>
            </w:r>
          </w:p>
        </w:tc>
      </w:tr>
      <w:tr>
        <w:tc>
          <w:tcPr>
            <w:tcW w:type="dxa" w:w="2520"/>
          </w:tcPr>
          <w:p>
            <w:r>
              <w:t>CII cybersecurity risk assessment</w:t>
            </w:r>
          </w:p>
        </w:tc>
        <w:tc>
          <w:tcPr>
            <w:tcW w:type="dxa" w:w="2520"/>
          </w:tcPr>
          <w:p>
            <w:r>
              <w:t>At least once every year</w:t>
            </w:r>
          </w:p>
        </w:tc>
        <w:tc>
          <w:tcPr>
            <w:tcW w:type="dxa" w:w="2520"/>
          </w:tcPr>
          <w:p>
            <w:r>
              <w:t>Technology Risk</w:t>
            </w:r>
          </w:p>
        </w:tc>
        <w:tc>
          <w:tcPr>
            <w:tcW w:type="dxa" w:w="2520"/>
          </w:tcPr>
          <w:p>
            <w:r>
              <w:t>Risk assessment report</w:t>
            </w:r>
          </w:p>
        </w:tc>
      </w:tr>
      <w:tr>
        <w:tc>
          <w:tcPr>
            <w:tcW w:type="dxa" w:w="2520"/>
          </w:tcPr>
          <w:p>
            <w:r>
              <w:t>Submit audit / assessment report</w:t>
            </w:r>
          </w:p>
        </w:tc>
        <w:tc>
          <w:tcPr>
            <w:tcW w:type="dxa" w:w="2520"/>
          </w:tcPr>
          <w:p>
            <w:r>
              <w:t>Within 30 days after completion</w:t>
            </w:r>
          </w:p>
        </w:tc>
        <w:tc>
          <w:tcPr>
            <w:tcW w:type="dxa" w:w="2520"/>
          </w:tcPr>
          <w:p>
            <w:r>
              <w:t>Legal</w:t>
            </w:r>
          </w:p>
        </w:tc>
        <w:tc>
          <w:tcPr>
            <w:tcW w:type="dxa" w:w="2520"/>
          </w:tcPr>
          <w:p>
            <w:r>
              <w:t>Submission record</w:t>
            </w:r>
          </w:p>
        </w:tc>
      </w:tr>
      <w:tr>
        <w:tc>
          <w:tcPr>
            <w:tcW w:type="dxa" w:w="2520"/>
          </w:tcPr>
          <w:p>
            <w:r>
              <w:t>Post-material-change reassessment</w:t>
            </w:r>
          </w:p>
        </w:tc>
        <w:tc>
          <w:tcPr>
            <w:tcW w:type="dxa" w:w="2520"/>
          </w:tcPr>
          <w:p>
            <w:r>
              <w:t>If directed by Commissioner</w:t>
            </w:r>
          </w:p>
        </w:tc>
        <w:tc>
          <w:tcPr>
            <w:tcW w:type="dxa" w:w="2520"/>
          </w:tcPr>
          <w:p>
            <w:r>
              <w:t>CISO</w:t>
            </w:r>
          </w:p>
        </w:tc>
        <w:tc>
          <w:tcPr>
            <w:tcW w:type="dxa" w:w="2520"/>
          </w:tcPr>
          <w:p>
            <w:r>
              <w:t>Audit / assessment evidence</w:t>
            </w:r>
          </w:p>
        </w:tc>
      </w:tr>
    </w:tbl>
    <w:p>
      <w:pPr>
        <w:pStyle w:val="Heading1"/>
      </w:pPr>
      <w:r>
        <w:t>8. Regulatory Investigation Response</w:t>
      </w:r>
    </w:p>
    <w:p>
      <w:r>
        <w:t>On receipt of a regulatory notice, direction or request, staff must preserve relevant records, notify Legal and the CISO, verify the authority and scope of the request, and cooperate with lawful requirements. Systems must not be altered in a way that frustrates preservation or investigation. Legal shall separately assess any applicable privilege, immunity or professional-conduct restriction.</w:t>
      </w:r>
    </w:p>
    <w:p>
      <w:pPr>
        <w:pStyle w:val="Heading1"/>
      </w:pPr>
      <w:r>
        <w:t>9. Cybersecurity Service Providers</w:t>
      </w:r>
    </w:p>
    <w:p>
      <w:r>
        <w:t>Procurement must identify whether a supplier provides a licensable cybersecurity service. Under the uploaded Act’s Second Schedule, managed SOC monitoring and penetration testing are licensable services. Procurement must record evidence of any required licence before engagement and periodically re-check it.</w:t>
      </w:r>
    </w:p>
    <w:p>
      <w:pPr>
        <w:pStyle w:val="Heading1"/>
      </w:pPr>
      <w:r>
        <w:t>10. Vendor Management</w:t>
      </w:r>
    </w:p>
    <w:p>
      <w:pPr>
        <w:pStyle w:val="ListBullet"/>
      </w:pPr>
      <w:r>
        <w:t>Classify vendors by system access, data sensitivity and operational criticality.</w:t>
      </w:r>
    </w:p>
    <w:p>
      <w:pPr>
        <w:pStyle w:val="ListBullet"/>
      </w:pPr>
      <w:r>
        <w:t>Require incident notification, evidence preservation, regulatory cooperation and audit support.</w:t>
      </w:r>
    </w:p>
    <w:p>
      <w:pPr>
        <w:pStyle w:val="ListBullet"/>
      </w:pPr>
      <w:r>
        <w:t>Document subcontractors and material changes to outsourced architecture.</w:t>
      </w:r>
    </w:p>
    <w:p>
      <w:pPr>
        <w:pStyle w:val="ListBullet"/>
      </w:pPr>
      <w:r>
        <w:t>Maintain exit, backup and recovery plans for critical suppliers.</w:t>
      </w:r>
    </w:p>
    <w:p>
      <w:pPr>
        <w:pStyle w:val="Heading1"/>
      </w:pPr>
      <w:r>
        <w:t>11. Roles and Escalation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D9EAF7"/>
          </w:tcPr>
          <w:p>
            <w:r>
              <w:t>Role</w:t>
            </w:r>
          </w:p>
        </w:tc>
        <w:tc>
          <w:tcPr>
            <w:tcW w:type="dxa" w:w="3360"/>
            <w:shd w:fill="D9EAF7"/>
          </w:tcPr>
          <w:p>
            <w:r>
              <w:t>Primary responsibility</w:t>
            </w:r>
          </w:p>
        </w:tc>
        <w:tc>
          <w:tcPr>
            <w:tcW w:type="dxa" w:w="3360"/>
            <w:shd w:fill="D9EAF7"/>
          </w:tcPr>
          <w:p>
            <w:r>
              <w:t>Escalates to</w:t>
            </w:r>
          </w:p>
        </w:tc>
      </w:tr>
      <w:tr>
        <w:tc>
          <w:tcPr>
            <w:tcW w:type="dxa" w:w="3360"/>
          </w:tcPr>
          <w:p>
            <w:r>
              <w:t>Board / Risk Committee</w:t>
            </w:r>
          </w:p>
        </w:tc>
        <w:tc>
          <w:tcPr>
            <w:tcW w:type="dxa" w:w="3360"/>
          </w:tcPr>
          <w:p>
            <w:r>
              <w:t>Oversight and risk appetite</w:t>
            </w:r>
          </w:p>
        </w:tc>
        <w:tc>
          <w:tcPr>
            <w:tcW w:type="dxa" w:w="3360"/>
          </w:tcPr>
          <w:p>
            <w:r>
              <w:t>Board</w:t>
            </w:r>
          </w:p>
        </w:tc>
      </w:tr>
      <w:tr>
        <w:tc>
          <w:tcPr>
            <w:tcW w:type="dxa" w:w="3360"/>
          </w:tcPr>
          <w:p>
            <w:r>
              <w:t>CISO</w:t>
            </w:r>
          </w:p>
        </w:tc>
        <w:tc>
          <w:tcPr>
            <w:tcW w:type="dxa" w:w="3360"/>
          </w:tcPr>
          <w:p>
            <w:r>
              <w:t>Cybersecurity controls, incident response, audits</w:t>
            </w:r>
          </w:p>
        </w:tc>
        <w:tc>
          <w:tcPr>
            <w:tcW w:type="dxa" w:w="3360"/>
          </w:tcPr>
          <w:p>
            <w:r>
              <w:t>CEO / Board</w:t>
            </w:r>
          </w:p>
        </w:tc>
      </w:tr>
      <w:tr>
        <w:tc>
          <w:tcPr>
            <w:tcW w:type="dxa" w:w="3360"/>
          </w:tcPr>
          <w:p>
            <w:r>
              <w:t>Legal</w:t>
            </w:r>
          </w:p>
        </w:tc>
        <w:tc>
          <w:tcPr>
            <w:tcW w:type="dxa" w:w="3360"/>
          </w:tcPr>
          <w:p>
            <w:r>
              <w:t>Statutory interpretation, notices, directions, privilege</w:t>
            </w:r>
          </w:p>
        </w:tc>
        <w:tc>
          <w:tcPr>
            <w:tcW w:type="dxa" w:w="3360"/>
          </w:tcPr>
          <w:p>
            <w:r>
              <w:t>General Counsel</w:t>
            </w:r>
          </w:p>
        </w:tc>
      </w:tr>
      <w:tr>
        <w:tc>
          <w:tcPr>
            <w:tcW w:type="dxa" w:w="3360"/>
          </w:tcPr>
          <w:p>
            <w:r>
              <w:t>Procurement</w:t>
            </w:r>
          </w:p>
        </w:tc>
        <w:tc>
          <w:tcPr>
            <w:tcW w:type="dxa" w:w="3360"/>
          </w:tcPr>
          <w:p>
            <w:r>
              <w:t>Vendor due diligence and contract controls</w:t>
            </w:r>
          </w:p>
        </w:tc>
        <w:tc>
          <w:tcPr>
            <w:tcW w:type="dxa" w:w="3360"/>
          </w:tcPr>
          <w:p>
            <w:r>
              <w:t>CISO / Legal</w:t>
            </w:r>
          </w:p>
        </w:tc>
      </w:tr>
      <w:tr>
        <w:tc>
          <w:tcPr>
            <w:tcW w:type="dxa" w:w="3360"/>
          </w:tcPr>
          <w:p>
            <w:r>
              <w:t>System Owner</w:t>
            </w:r>
          </w:p>
        </w:tc>
        <w:tc>
          <w:tcPr>
            <w:tcW w:type="dxa" w:w="3360"/>
          </w:tcPr>
          <w:p>
            <w:r>
              <w:t>Asset, change and operational accountability</w:t>
            </w:r>
          </w:p>
        </w:tc>
        <w:tc>
          <w:tcPr>
            <w:tcW w:type="dxa" w:w="3360"/>
          </w:tcPr>
          <w:p>
            <w:r>
              <w:t>CISO</w:t>
            </w:r>
          </w:p>
        </w:tc>
      </w:tr>
    </w:tbl>
    <w:p>
      <w:pPr>
        <w:pStyle w:val="Heading1"/>
      </w:pPr>
      <w:r>
        <w:t>Appendix A - Immediate Incident Checklist</w:t>
      </w:r>
    </w:p>
    <w:p>
      <w:r>
        <w:t>☐ Open incident record and preserve timestamps.</w:t>
      </w:r>
    </w:p>
    <w:p>
      <w:r>
        <w:t>☐ Identify affected CII and connected systems.</w:t>
      </w:r>
    </w:p>
    <w:p>
      <w:r>
        <w:t>☐ Preserve logs, images and relevant records.</w:t>
      </w:r>
    </w:p>
    <w:p>
      <w:r>
        <w:t>☐ Notify CISO, Legal and system owner.</w:t>
      </w:r>
    </w:p>
    <w:p>
      <w:r>
        <w:t>☐ Assess statutory reporting trigger and applicable prescribed period.</w:t>
      </w:r>
    </w:p>
    <w:p>
      <w:r>
        <w:t>☐ Prepare regulator-facing factual summary.</w:t>
      </w:r>
    </w:p>
    <w:p>
      <w:r>
        <w:t>☐ Track containment, remediation and follow-up evidence.</w:t>
      </w:r>
    </w:p>
    <w:p>
      <w:pPr>
        <w:pStyle w:val="Heading1"/>
      </w:pPr>
      <w:r>
        <w:t>Source Basis</w:t>
      </w:r>
    </w:p>
    <w:p>
      <w:r>
        <w:t>This precedent is drafted against the uploaded Cybersecurity Act 2018. Key statutory anchors used are: s 10 (information and material changes); ss 11-12 (codes, standards and written directions); s 14 (incident reporting/detection); s 15 (audit and risk assessment); ss 19-20 (investigation and remedial powers); Part 5 and Second Schedule (licensing). Where the Act refers to prescribed forms, periods, applicable codes of practice, standards of performance or written directions, this precedent requires verification rather than inventing those details.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Fictional precedent | Cybersecurity Act 2018 (2020 Rev Ed)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